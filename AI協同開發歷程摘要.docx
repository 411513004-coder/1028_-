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064E3B"/>
          <w:sz w:val="44"/>
        </w:rPr>
        <w:t>《花蓮生活探索地圖》AI 協同開發歷程摘要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65F46"/>
                <w:sz w:val="20"/>
              </w:rPr>
              <w:t>專案名稱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花蓮生活探索地圖 (Hualien Living Map)</w:t>
            </w:r>
          </w:p>
        </w:tc>
      </w:tr>
      <w:tr>
        <w:tc>
          <w:tcPr>
            <w:tcW w:type="dxa" w:w="21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65F46"/>
                <w:sz w:val="20"/>
              </w:rPr>
              <w:t>協同 AI 工具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Antigravity (Google DeepMind)</w:t>
            </w:r>
          </w:p>
        </w:tc>
      </w:tr>
      <w:tr>
        <w:tc>
          <w:tcPr>
            <w:tcW w:type="dxa" w:w="21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65F46"/>
                <w:sz w:val="20"/>
              </w:rPr>
              <w:t>專案開發期程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2026 年 10 月 ~ 11 月</w:t>
            </w:r>
          </w:p>
        </w:tc>
      </w:tr>
      <w:tr>
        <w:tc>
          <w:tcPr>
            <w:tcW w:type="dxa" w:w="21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65F46"/>
                <w:sz w:val="20"/>
              </w:rPr>
              <w:t>開源倉庫連結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0284C7"/>
                <w:sz w:val="20"/>
              </w:rPr>
              <w:t>https://github.com/411513004-coder/1028_-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b/>
          <w:color w:val="064E3B"/>
          <w:sz w:val="28"/>
        </w:rPr>
        <w:t>一、 階段一：專案起步與需求拆解</w:t>
      </w:r>
    </w:p>
    <w:p>
      <w:pPr>
        <w:pStyle w:val="ListBullet"/>
      </w:pPr>
      <w:r>
        <w:rPr>
          <w:b/>
          <w:sz w:val="21"/>
        </w:rPr>
        <w:t>初期目標確立：</w:t>
      </w:r>
      <w:r>
        <w:rPr>
          <w:sz w:val="21"/>
        </w:rPr>
        <w:t>使用者提出期中專題計畫，首要目標是嚴格符合課堂規範：「11/02 上課每人 90 秒展示（打開什麼、做什麼、看到什麼）」、「不強制龐大軟體，當天能順暢運行展示」、「程式碼、截圖絕對不可含 API 金鑰」。</w:t>
      </w:r>
    </w:p>
    <w:p>
      <w:pPr>
        <w:pStyle w:val="ListBullet"/>
      </w:pPr>
      <w:r>
        <w:rPr>
          <w:b/>
          <w:sz w:val="21"/>
        </w:rPr>
        <w:t>極簡輕量架構選型：</w:t>
      </w:r>
      <w:r>
        <w:rPr>
          <w:sz w:val="21"/>
        </w:rPr>
        <w:t>經 AI 可行性評估，決定採取「純原生前端 Web 架構（HTML5 + CSS3 + Vanilla JS + Leaflet.js）」，免除繁瑣後端環境安裝，保證在任何電腦上雙擊 index.html 即可秒開。地圖圖資做到 100% 零商業金鑰、零額度限制、零資安洩漏風險。</w:t>
      </w:r>
    </w:p>
    <w:p>
      <w:pPr>
        <w:spacing w:before="280" w:after="120"/>
      </w:pPr>
      <w:r>
        <w:rPr>
          <w:b/>
          <w:color w:val="064E3B"/>
          <w:sz w:val="28"/>
        </w:rPr>
        <w:t>二、 階段二：實地查核與嚴格資料清洗 (Data Cleaning)</w:t>
      </w:r>
    </w:p>
    <w:p>
      <w:pPr>
        <w:pStyle w:val="ListBullet"/>
      </w:pPr>
      <w:r>
        <w:rPr>
          <w:b/>
          <w:sz w:val="21"/>
        </w:rPr>
        <w:t>辨識與修正初期問題：</w:t>
      </w:r>
      <w:r>
        <w:rPr>
          <w:sz w:val="21"/>
        </w:rPr>
        <w:t>使用者實測指出早期名單有部分店家名稱不正確或已停業（如「太魯閣旅人」查無紀錄、「宏銘素食」為名稱誤植）。</w:t>
      </w:r>
    </w:p>
    <w:p>
      <w:pPr>
        <w:pStyle w:val="ListBullet"/>
      </w:pPr>
      <w:r>
        <w:rPr>
          <w:b/>
          <w:sz w:val="21"/>
        </w:rPr>
        <w:t>深度驗證與核實標準：</w:t>
      </w:r>
      <w:r>
        <w:rPr>
          <w:sz w:val="21"/>
        </w:rPr>
        <w:t>AI 透過花蓮觀光資訊網、文化局古蹟登錄、Google 即時營業資訊與在地食記進行交叉查驗。更正新城「織娘之家 (預約制素食無菜單)」、北埔「金英蔬食」、東華大學周邊「阿宏素食」、「好佳小吃（獨立素食鍋具）」等名店。</w:t>
      </w:r>
    </w:p>
    <w:p>
      <w:pPr>
        <w:spacing w:before="280" w:after="120"/>
      </w:pPr>
      <w:r>
        <w:rPr>
          <w:b/>
          <w:color w:val="064E3B"/>
          <w:sz w:val="28"/>
        </w:rPr>
        <w:t>三、 階段三：功能擴充 —— 景點與咖啡廳全方位整合</w:t>
      </w:r>
    </w:p>
    <w:p>
      <w:pPr>
        <w:pStyle w:val="ListBullet"/>
      </w:pPr>
      <w:r>
        <w:rPr>
          <w:b/>
          <w:sz w:val="21"/>
        </w:rPr>
        <w:t>主題維度升級：</w:t>
      </w:r>
      <w:r>
        <w:rPr>
          <w:sz w:val="21"/>
        </w:rPr>
        <w:t>使用者要求擴充花蓮景點與咖啡廳，全面升級為三大生活主題：精選景點 (10 處，含將軍府1936、松園別館2025重啟、文創園區、慶修院、七星潭、雲山水、台泥DAKA等)；質感咖啡館 (10 家，含浮室、Giocare手沖、珈琲花、KŌHI宅、Stroll肉桂捲、練習曲書店咖啡、海碉堡等)。</w:t>
      </w:r>
    </w:p>
    <w:p>
      <w:pPr>
        <w:pStyle w:val="ListBullet"/>
      </w:pPr>
      <w:r>
        <w:rPr>
          <w:b/>
          <w:sz w:val="21"/>
        </w:rPr>
        <w:t>嚴格排除已歇業店家：</w:t>
      </w:r>
      <w:r>
        <w:rPr>
          <w:sz w:val="21"/>
        </w:rPr>
        <w:t>查核並排除七星潭已結束實體營業之「龍宮咖啡」，替補為新城老街正派營運之「練習曲書店咖啡」，總收錄達 50 筆 100% 現役地點。</w:t>
      </w:r>
    </w:p>
    <w:p>
      <w:pPr>
        <w:spacing w:before="280" w:after="120"/>
      </w:pPr>
      <w:r>
        <w:rPr>
          <w:b/>
          <w:color w:val="064E3B"/>
          <w:sz w:val="28"/>
        </w:rPr>
        <w:t>四、 階段四：互動邏輯與底圖穩定度優化</w:t>
      </w:r>
    </w:p>
    <w:p>
      <w:pPr>
        <w:pStyle w:val="ListBullet"/>
      </w:pPr>
      <w:r>
        <w:rPr>
          <w:b/>
          <w:sz w:val="21"/>
        </w:rPr>
        <w:t>雙層導航與智慧感知：</w:t>
      </w:r>
      <w:r>
        <w:rPr>
          <w:sz w:val="21"/>
        </w:rPr>
        <w:t>首頁設計大主題頁籤（全部 / 蔬食 / 景點 / 咖啡廳），並在點選蔬食時動態展開全素、蛋奶素、友善子分類標籤。</w:t>
      </w:r>
    </w:p>
    <w:p>
      <w:pPr>
        <w:pStyle w:val="ListBullet"/>
      </w:pPr>
      <w:r>
        <w:rPr>
          <w:b/>
          <w:sz w:val="21"/>
        </w:rPr>
        <w:t>圖資穩定性修正：</w:t>
      </w:r>
      <w:r>
        <w:rPr>
          <w:sz w:val="21"/>
        </w:rPr>
        <w:t>解決 CARTO 圖資在 local file:// 協議下會出現浮水印及 NatGeo 底圖高倍率破圖問題，全面切換為穩定無金鑰、支援 19 級高倍率之 Esri World Street Map 與 Esri 衛星空照圖。</w:t>
      </w:r>
    </w:p>
    <w:p>
      <w:pPr>
        <w:spacing w:before="280" w:after="120"/>
      </w:pPr>
      <w:r>
        <w:rPr>
          <w:b/>
          <w:color w:val="064E3B"/>
          <w:sz w:val="28"/>
        </w:rPr>
        <w:t>五、 階段五：版本控制、GitHub Pages 部署與 QR Code 生成</w:t>
      </w:r>
    </w:p>
    <w:p>
      <w:pPr>
        <w:pStyle w:val="ListBullet"/>
      </w:pPr>
      <w:r>
        <w:rPr>
          <w:b/>
          <w:sz w:val="21"/>
        </w:rPr>
        <w:t>版本控制規範：</w:t>
      </w:r>
      <w:r>
        <w:rPr>
          <w:sz w:val="21"/>
        </w:rPr>
        <w:t>依課程規範設定 .gitignore，杜絕任何金鑰與機密檔案；倉庫名稱符合規範。</w:t>
      </w:r>
    </w:p>
    <w:p>
      <w:pPr>
        <w:pStyle w:val="ListBullet"/>
      </w:pPr>
      <w:r>
        <w:rPr>
          <w:b/>
          <w:sz w:val="21"/>
        </w:rPr>
        <w:t>GitHub Pages 線上發布：</w:t>
      </w:r>
      <w:r>
        <w:rPr>
          <w:sz w:val="21"/>
        </w:rPr>
        <w:t>成功部署至 https://411513004-coder.github.io/1028_-/，所有人皆可直接線上體驗。</w:t>
      </w:r>
    </w:p>
    <w:p>
      <w:pPr>
        <w:pStyle w:val="ListBullet"/>
      </w:pPr>
      <w:r>
        <w:rPr>
          <w:b/>
          <w:sz w:val="21"/>
        </w:rPr>
        <w:t>專案 QR Code 整合：</w:t>
      </w:r>
      <w:r>
        <w:rPr>
          <w:sz w:val="21"/>
        </w:rPr>
        <w:t>生成高解析專屬 QR Code 圖檔 (qrcode.png)，並無縫嵌入簡報封面，供 90 秒評審即時掃碼互動。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