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64E3B"/>
          <w:sz w:val="44"/>
        </w:rPr>
        <w:t>《花蓮生活探索地圖》期中專題報告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專案名稱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花蓮生活探索地圖 (Hualien Living Map) —— 蔬食 · 景點 · 咖啡館指南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專案類別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Web 互動式地圖應用 (HTML5 / Vanilla JS / Leaflet / Esri 圖資)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核心規範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100% 零商業金鑰 (No API Key) · 零安裝雙擊即跑 · 50 處全實名核實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專案連結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284C7"/>
                <w:sz w:val="20"/>
              </w:rPr>
              <w:t>https://github.com/411513004-coder/1028_-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線上體驗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284C7"/>
                <w:sz w:val="20"/>
              </w:rPr>
              <w:t>https://411513004-coder.github.io/1028_-/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064E3B"/>
          <w:sz w:val="30"/>
        </w:rPr>
        <w:t>一、 做什麼 (What)</w:t>
      </w:r>
    </w:p>
    <w:p>
      <w:r>
        <w:rPr>
          <w:sz w:val="22"/>
        </w:rPr>
        <w:t>本專案開發了一款專為花蓮在地居民、大專院校師生（如東華大學、慈濟大學）以及前來花蓮自由行旅客量身打造的</w:t>
      </w:r>
      <w:r>
        <w:rPr>
          <w:b/>
          <w:sz w:val="22"/>
        </w:rPr>
        <w:t>「花蓮生活探索地圖 Web App」</w:t>
      </w:r>
      <w:r>
        <w:rPr>
          <w:sz w:val="22"/>
        </w:rPr>
        <w:t>。在擴充版中，系統跳脫單一飲食維度，全面升級為三大生活主題：</w:t>
      </w:r>
    </w:p>
    <w:p>
      <w:pPr>
        <w:pStyle w:val="ListBullet"/>
      </w:pPr>
      <w:r>
        <w:rPr>
          <w:b/>
          <w:sz w:val="21"/>
        </w:rPr>
        <w:t>🌱 蔬食美饌（30 家）：</w:t>
      </w:r>
      <w:r>
        <w:rPr>
          <w:sz w:val="21"/>
        </w:rPr>
        <w:t>依飲食細分「全素/純素 (16家)」、「蛋奶素 (4家)」與「蔬食友善 (10家)」，徹底解決素食標籤模糊混雜的痛點。</w:t>
      </w:r>
    </w:p>
    <w:p>
      <w:pPr>
        <w:pStyle w:val="ListBullet"/>
      </w:pPr>
      <w:r>
        <w:rPr>
          <w:b/>
          <w:sz w:val="21"/>
        </w:rPr>
        <w:t>🏛️ 精選景點（10 處）：</w:t>
      </w:r>
      <w:r>
        <w:rPr>
          <w:sz w:val="21"/>
        </w:rPr>
        <w:t>收錄花蓮市區將軍府1936、松園別館(2025新團隊重啟百大亮點)、文創園區，吉安慶修院，壽豐鯉魚潭、雲山水，新城七星潭，以及秀林台泥DAKA與崇德瑩農場等代表性文化歷史與自然地標。</w:t>
      </w:r>
    </w:p>
    <w:p>
      <w:pPr>
        <w:pStyle w:val="ListBullet"/>
      </w:pPr>
      <w:r>
        <w:rPr>
          <w:b/>
          <w:sz w:val="21"/>
        </w:rPr>
        <w:t>☕ 質感咖啡館（10 家）：</w:t>
      </w:r>
      <w:r>
        <w:rPr>
          <w:sz w:val="21"/>
        </w:rPr>
        <w:t>收錄花蓮在地人氣極高的老宅、海景與自家烘焙咖啡館（如浮室、Giocare手沖、珈琲花、KŌHI宅、Stroll肉桂捲、新城練習曲書店咖啡、壽豐海碉堡等）。</w:t>
      </w:r>
    </w:p>
    <w:p>
      <w:r>
        <w:rPr>
          <w:sz w:val="22"/>
        </w:rPr>
        <w:t>系統具備雙層主題分頁過濾、行政區多維度過濾、招牌關鍵字全文即時檢索、地圖與卡片雙向動態聚焦連動，並整合一鍵通話與 Google 地圖精準路線導航。</w:t>
      </w:r>
    </w:p>
    <w:p>
      <w:pPr>
        <w:spacing w:before="280" w:after="120"/>
      </w:pPr>
      <w:r>
        <w:rPr>
          <w:b/>
          <w:color w:val="064E3B"/>
          <w:sz w:val="30"/>
        </w:rPr>
        <w:t>二、 給誰用 (Who)</w:t>
      </w:r>
    </w:p>
    <w:p>
      <w:pPr>
        <w:pStyle w:val="ListBullet"/>
      </w:pPr>
      <w:r>
        <w:rPr>
          <w:b/>
          <w:sz w:val="21"/>
        </w:rPr>
        <w:t>在地居民與大專院校師生：</w:t>
      </w:r>
      <w:r>
        <w:rPr>
          <w:sz w:val="21"/>
        </w:rPr>
        <w:t>平日尋找東華志學街商圈、慈濟建國校區周邊的平價蔬食與咖啡自習空間。</w:t>
      </w:r>
    </w:p>
    <w:p>
      <w:pPr>
        <w:pStyle w:val="ListBullet"/>
      </w:pPr>
      <w:r>
        <w:rPr>
          <w:b/>
          <w:sz w:val="21"/>
        </w:rPr>
        <w:t>綠色低碳自由行觀光客：</w:t>
      </w:r>
      <w:r>
        <w:rPr>
          <w:sz w:val="21"/>
        </w:rPr>
        <w:t>跨越花蓮市、吉安、壽豐、新城、秀林、鳳林，一手掌握沿線美食、休憩咖啡館與必訪景點，無縫串聯一日或多日遊行程。</w:t>
      </w:r>
    </w:p>
    <w:p>
      <w:pPr>
        <w:pStyle w:val="ListBullet"/>
      </w:pPr>
      <w:r>
        <w:rPr>
          <w:b/>
          <w:sz w:val="21"/>
        </w:rPr>
        <w:t>注重資訊真實性的旅人：</w:t>
      </w:r>
      <w:r>
        <w:rPr>
          <w:sz w:val="21"/>
        </w:rPr>
        <w:t>全數資料經 2025-2026 最新官方資訊與實地核實，排除停業或幽靈店家，提供最安心可靠的指南。</w:t>
      </w:r>
    </w:p>
    <w:p>
      <w:pPr>
        <w:spacing w:before="280" w:after="120"/>
      </w:pPr>
      <w:r>
        <w:rPr>
          <w:b/>
          <w:color w:val="064E3B"/>
          <w:sz w:val="30"/>
        </w:rPr>
        <w:t>三、 怎麼做 (How)</w:t>
      </w:r>
    </w:p>
    <w:p>
      <w:pPr>
        <w:spacing w:before="160" w:after="80"/>
      </w:pPr>
      <w:r>
        <w:rPr>
          <w:b/>
          <w:color w:val="1E293B"/>
          <w:sz w:val="24"/>
        </w:rPr>
        <w:t>1. 架構設計與技術選型</w:t>
      </w:r>
    </w:p>
    <w:p>
      <w:pPr>
        <w:pStyle w:val="ListBullet"/>
      </w:pPr>
      <w:r>
        <w:rPr>
          <w:b/>
          <w:sz w:val="21"/>
        </w:rPr>
        <w:t>前端介面 (UI/UX)：</w:t>
      </w:r>
      <w:r>
        <w:rPr>
          <w:sz w:val="21"/>
        </w:rPr>
        <w:t>純原生 HTML5 + CSS3 + Vanilla JavaScript，無須繁瑣編譯，雙擊 index.html 即可於任一瀏覽器秒開執行。採用清新綠色與淡紫雙色系質感設計，支援桌面雙欄與手機端自適應抽屜式切換。</w:t>
      </w:r>
    </w:p>
    <w:p>
      <w:pPr>
        <w:pStyle w:val="ListBullet"/>
      </w:pPr>
      <w:r>
        <w:rPr>
          <w:b/>
          <w:sz w:val="21"/>
        </w:rPr>
        <w:t>地圖核心 (Map Engine)：</w:t>
      </w:r>
      <w:r>
        <w:rPr>
          <w:sz w:val="21"/>
        </w:rPr>
        <w:t>選用全球知名的開源 Leaflet.js 串接 Esri World Street Map 街道圖資（並附備用高解析 Esri 衛星空照圖）。完全免申請商業金鑰（100% No API Key），零額度費用風險、杜絕金鑰外洩或作業違規扣分，支援縮放至 19 級且不擋本機檔案協議。</w:t>
      </w:r>
    </w:p>
    <w:p>
      <w:pPr>
        <w:pStyle w:val="ListBullet"/>
      </w:pPr>
      <w:r>
        <w:rPr>
          <w:b/>
          <w:sz w:val="21"/>
        </w:rPr>
        <w:t>嚴謹資料工程 (Data Engineering)：</w:t>
      </w:r>
      <w:r>
        <w:rPr>
          <w:sz w:val="21"/>
        </w:rPr>
        <w:t>以輕量結構化 JSON 陣列建立資料庫，收錄 50 處 100% 現正營業/開放之花蓮在地熱點。實施嚴格資料清洗，詳細標註經緯度、營業/開放時間、公休日提示、票價/價位區間、聯絡方式與特色亮點。</w:t>
      </w:r>
    </w:p>
    <w:p>
      <w:pPr>
        <w:spacing w:before="160" w:after="80"/>
      </w:pPr>
      <w:r>
        <w:rPr>
          <w:b/>
          <w:color w:val="1E293B"/>
          <w:sz w:val="24"/>
        </w:rPr>
        <w:t>2. 核心功能實作</w:t>
      </w:r>
    </w:p>
    <w:p>
      <w:pPr>
        <w:pStyle w:val="ListBullet"/>
      </w:pPr>
      <w:r>
        <w:rPr>
          <w:b/>
          <w:sz w:val="21"/>
        </w:rPr>
        <w:t>主題與子類別雙層快選：</w:t>
      </w:r>
      <w:r>
        <w:rPr>
          <w:sz w:val="21"/>
        </w:rPr>
        <w:t>第一層：全部探索 (50)、蔬食美饌 (30)、精選景點 (10)、質感咖啡館 (10)；第二層：切換至蔬食時動態展開「全素」、「蛋奶素」、「蔬食友善」子標籤。</w:t>
      </w:r>
    </w:p>
    <w:p>
      <w:pPr>
        <w:pStyle w:val="ListBullet"/>
      </w:pPr>
      <w:r>
        <w:rPr>
          <w:b/>
          <w:sz w:val="21"/>
        </w:rPr>
        <w:t>多維度分色視覺化標記 (Pins)：</w:t>
      </w:r>
      <w:r>
        <w:rPr>
          <w:sz w:val="21"/>
        </w:rPr>
        <w:t>依類別給予不同專屬圖標與色彩（綠色 全素、黃色 蛋奶素、藍色 友善、紫色 景點、焦糖色 咖啡館），辨識度極高。</w:t>
      </w:r>
    </w:p>
    <w:p>
      <w:pPr>
        <w:pStyle w:val="ListBullet"/>
      </w:pPr>
      <w:r>
        <w:rPr>
          <w:b/>
          <w:sz w:val="21"/>
        </w:rPr>
        <w:t>雙向地圖卡片連動 (Bi-directional Linking)：</w:t>
      </w:r>
      <w:r>
        <w:rPr>
          <w:sz w:val="21"/>
        </w:rPr>
        <w:t>點擊左側卡片，地圖平滑平移（FlyTo）並展開詳細彈窗；點擊地圖標記，清單自動平滑滾動並高亮該卡片。</w:t>
      </w:r>
    </w:p>
    <w:p>
      <w:pPr>
        <w:pStyle w:val="ListBullet"/>
      </w:pPr>
      <w:r>
        <w:rPr>
          <w:b/>
          <w:sz w:val="21"/>
        </w:rPr>
        <w:t>一鍵行動外連：</w:t>
      </w:r>
      <w:r>
        <w:rPr>
          <w:sz w:val="21"/>
        </w:rPr>
        <w:t>支援 tel: 一鍵撥號（若是預約制店家貼心提示社群預約），並整合 Google Maps 路線導航 API。</w:t>
      </w:r>
    </w:p>
    <w:p>
      <w:pPr>
        <w:spacing w:before="280" w:after="120"/>
      </w:pPr>
      <w:r>
        <w:rPr>
          <w:b/>
          <w:color w:val="064E3B"/>
          <w:sz w:val="30"/>
        </w:rPr>
        <w:t>四、 怎麼測 (How to Test)</w:t>
      </w:r>
    </w:p>
    <w:p>
      <w:pPr>
        <w:spacing w:before="160" w:after="80"/>
      </w:pPr>
      <w:r>
        <w:rPr>
          <w:b/>
          <w:color w:val="1E293B"/>
          <w:sz w:val="24"/>
        </w:rPr>
        <w:t>1. 功能測試矩陣 (Functional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測試項目</w:t>
            </w:r>
          </w:p>
        </w:tc>
        <w:tc>
          <w:tcPr>
            <w:tcW w:type="dxa" w:w="2592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測試步驟</w:t>
            </w:r>
          </w:p>
        </w:tc>
        <w:tc>
          <w:tcPr>
            <w:tcW w:type="dxa" w:w="3888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預期結果</w:t>
            </w:r>
          </w:p>
        </w:tc>
        <w:tc>
          <w:tcPr>
            <w:tcW w:type="dxa" w:w="1296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測試結果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地圖初始化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瀏覽器載入頁面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以花蓮中心展開，Esri 街道圖正常載入，顯示全區 50 處標記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通過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主題標籤切換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點擊「精選景點」頁籤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清單與地圖即時過濾出 10 處景點，自動隱藏蔬食子分類，數量正確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通過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咖啡廳專題過濾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點擊「質感咖啡館」頁籤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呈現 10 家老宅/海景咖啡館，地圖標記轉換為焦糖色咖啡杯圖標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通過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鄉鎮交叉篩選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選擇鄉鎮「壽豐鄉」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視角平滑聚焦壽豐，呈現阿宏素食、鯉魚潭、雲山水、海碉堡等地點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通過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關鍵字檢索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搜尋「肉桂捲」或「將軍府」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即時精準比對出 Stroll 散步咖啡或將軍府1936園區，卡片即時更新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通過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一鍵導航連動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點擊任一彈窗的「導航前往」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新分頁精準開啟 Google 地圖並帶入正確經緯度座標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通過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E293B"/>
          <w:sz w:val="24"/>
        </w:rPr>
        <w:t>2. 跨裝置與環境相容性測試</w:t>
      </w:r>
    </w:p>
    <w:p>
      <w:pPr>
        <w:pStyle w:val="ListBullet"/>
      </w:pPr>
      <w:r>
        <w:rPr>
          <w:b/>
          <w:sz w:val="21"/>
        </w:rPr>
        <w:t>桌面端瀏覽器 (Chrome / Edge / Firefox / Safari)：</w:t>
      </w:r>
      <w:r>
        <w:rPr>
          <w:sz w:val="21"/>
        </w:rPr>
        <w:t>雙欄版面流暢，地圖拖曳、縮放與圖層切換反應極快。</w:t>
      </w:r>
    </w:p>
    <w:p>
      <w:pPr>
        <w:pStyle w:val="ListBullet"/>
      </w:pPr>
      <w:r>
        <w:rPr>
          <w:b/>
          <w:sz w:val="21"/>
        </w:rPr>
        <w:t>行動端裝置 (iOS / Android)：</w:t>
      </w:r>
      <w:r>
        <w:rPr>
          <w:sz w:val="21"/>
        </w:rPr>
        <w:t>手機版自適應單欄抽屜，點擊底部「查看清單 / 查看地圖」順暢切換。</w:t>
      </w:r>
    </w:p>
    <w:p>
      <w:pPr>
        <w:pStyle w:val="ListBullet"/>
      </w:pPr>
      <w:r>
        <w:rPr>
          <w:b/>
          <w:sz w:val="21"/>
        </w:rPr>
        <w:t>靜態託管部署 (GitHub Pages)：</w:t>
      </w:r>
      <w:r>
        <w:rPr>
          <w:sz w:val="21"/>
        </w:rPr>
        <w:t>經線上 HTTPS 測試，無任何破圖或跨網域安全性阻擋。</w:t>
      </w:r>
    </w:p>
    <w:p>
      <w:pPr>
        <w:spacing w:before="280" w:after="120"/>
      </w:pPr>
      <w:r>
        <w:rPr>
          <w:b/>
          <w:color w:val="064E3B"/>
          <w:sz w:val="30"/>
        </w:rPr>
        <w:t>五、 下一步 (Next Steps)</w:t>
      </w:r>
    </w:p>
    <w:p>
      <w:pPr>
        <w:pStyle w:val="ListBullet"/>
      </w:pPr>
      <w:r>
        <w:rPr>
          <w:b/>
          <w:sz w:val="21"/>
        </w:rPr>
        <w:t>多點行程自動規劃器 (Trip Planner)：</w:t>
      </w:r>
      <w:r>
        <w:rPr>
          <w:sz w:val="21"/>
        </w:rPr>
        <w:t>支援使用者一鍵將想去的蔬食店、咖啡館與景點加入「收藏行程」，以演算法自動串聯最佳交通路線。</w:t>
      </w:r>
    </w:p>
    <w:p>
      <w:pPr>
        <w:pStyle w:val="ListBullet"/>
      </w:pPr>
      <w:r>
        <w:rPr>
          <w:b/>
          <w:sz w:val="21"/>
        </w:rPr>
        <w:t>GPS 即時定位與距離智慧排序：</w:t>
      </w:r>
      <w:r>
        <w:rPr>
          <w:sz w:val="21"/>
        </w:rPr>
        <w:t>整合 HTML5 Geolocation API，自動計算使用者當前位置與各熱點的直線/行車距離，由近至遠排序。</w:t>
      </w:r>
    </w:p>
    <w:p>
      <w:pPr>
        <w:pStyle w:val="ListBullet"/>
      </w:pPr>
      <w:r>
        <w:rPr>
          <w:b/>
          <w:sz w:val="21"/>
        </w:rPr>
        <w:t>PWA 離線快取技術：</w:t>
      </w:r>
      <w:r>
        <w:rPr>
          <w:sz w:val="21"/>
        </w:rPr>
        <w:t>引入 Service Worker，將地圖底圖快取至手機端，即便行經太魯閣山區或蘇花公路亦可離線查閱。</w:t>
      </w:r>
    </w:p>
    <w:p>
      <w:pPr>
        <w:pStyle w:val="ListBullet"/>
      </w:pPr>
      <w:r>
        <w:rPr>
          <w:b/>
          <w:sz w:val="21"/>
        </w:rPr>
        <w:t>小農與在地店家線上共好社群：</w:t>
      </w:r>
      <w:r>
        <w:rPr>
          <w:sz w:val="21"/>
        </w:rPr>
        <w:t>打造開放式店家回報與推薦管道，促進花蓮在地永續綠色生活圈與觀光復甦。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